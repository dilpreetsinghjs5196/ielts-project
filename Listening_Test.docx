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1</w:t>
      </w:r>
    </w:p>
    <w:p>
      <w:r>
        <w:t>LISTENING</w:t>
      </w:r>
    </w:p>
    <w:p/>
    <w:p>
      <w:r>
        <w:t>PART 1 Questions 1-10</w:t>
      </w:r>
    </w:p>
    <w:p>
      <w:r>
        <w:t>Complete the notes below.</w:t>
      </w:r>
    </w:p>
    <w:p>
      <w:r>
        <w:t>Write ONE WORD AND/OR A NUMBER for each answer.</w:t>
      </w:r>
    </w:p>
    <w:p/>
    <w:p>
      <w:r>
        <w:t>Transport survey</w:t>
      </w:r>
    </w:p>
    <w:p>
      <w:r>
        <w:t>Name: Sadie Jones</w:t>
      </w:r>
    </w:p>
    <w:p>
      <w:r>
        <w:t>Year of birth: 1991</w:t>
      </w:r>
    </w:p>
    <w:p>
      <w:r>
        <w:t>Postcode: 1 __________</w:t>
      </w:r>
    </w:p>
    <w:p/>
    <w:p>
      <w:r>
        <w:t>Travelling by bus</w:t>
      </w:r>
    </w:p>
    <w:p>
      <w:r>
        <w:t>Date of bus journey: 2 __________</w:t>
      </w:r>
    </w:p>
    <w:p>
      <w:r>
        <w:t>Reason for trip: shopping and visit to the 3 __________</w:t>
      </w:r>
    </w:p>
    <w:p>
      <w:r>
        <w:t>Travelled by bus because cost of 4 __________ too high</w:t>
      </w:r>
    </w:p>
    <w:p>
      <w:r>
        <w:t>Got on bus at 5 __________ Street</w:t>
      </w:r>
    </w:p>
    <w:p>
      <w:r>
        <w:t>Complaints about bus service:</w:t>
      </w:r>
    </w:p>
    <w:p>
      <w:r>
        <w:t>- bus today was 6 __________</w:t>
      </w:r>
    </w:p>
    <w:p>
      <w:r>
        <w:t>- frequency of buses in the 7 __________</w:t>
      </w:r>
    </w:p>
    <w:p/>
    <w:p>
      <w:r>
        <w:t>Travelling by car</w:t>
      </w:r>
    </w:p>
    <w:p>
      <w:r>
        <w:t>Goes to the 8 __________ by car</w:t>
      </w:r>
    </w:p>
    <w:p/>
    <w:p>
      <w:r>
        <w:t>Travelling by bicycle</w:t>
      </w:r>
    </w:p>
    <w:p>
      <w:r>
        <w:t>Dislikes travelling by bike in the city centre because of the 9 __________</w:t>
      </w:r>
    </w:p>
    <w:p>
      <w:r>
        <w:t>Doesn't own a bike because of a lack of 10 __________</w:t>
      </w:r>
    </w:p>
    <w:p/>
    <w:p>
      <w:r>
        <w:t>PART 2 Questions 11-20</w:t>
      </w:r>
    </w:p>
    <w:p/>
    <w:p>
      <w:r>
        <w:t>Questions 11-13</w:t>
      </w:r>
    </w:p>
    <w:p>
      <w:r>
        <w:t>Choose the correct letter, A, B or C</w:t>
      </w:r>
    </w:p>
    <w:p/>
    <w:p>
      <w:r>
        <w:t>Becoming a volunteer for ACE</w:t>
      </w:r>
    </w:p>
    <w:p/>
    <w:p>
      <w:r>
        <w:t>11 Why does the speaker apologise about the seats?</w:t>
      </w:r>
    </w:p>
    <w:p>
      <w:r>
        <w:t>A They are too small.</w:t>
      </w:r>
    </w:p>
    <w:p>
      <w:r>
        <w:t>B There are not enough of them.</w:t>
      </w:r>
    </w:p>
    <w:p>
      <w:r>
        <w:t>C Some of them are very close together.</w:t>
      </w:r>
    </w:p>
    <w:p/>
    <w:p>
      <w:r>
        <w:t>12 What does the speaker say about the age of volunteers?</w:t>
      </w:r>
    </w:p>
    <w:p>
      <w:r>
        <w:t>A The age of volunteers is less important than other factors.</w:t>
      </w:r>
    </w:p>
    <w:p>
      <w:r>
        <w:t>B Young volunteers are less reliable than older ones.</w:t>
      </w:r>
    </w:p>
    <w:p>
      <w:r>
        <w:t>C Most volunteers are about 60 years old.</w:t>
      </w:r>
    </w:p>
    <w:p/>
    <w:p>
      <w:r>
        <w:t>13 What does the speaker say about training?</w:t>
      </w:r>
    </w:p>
    <w:p>
      <w:r>
        <w:t>A It is continuous.</w:t>
      </w:r>
    </w:p>
    <w:p>
      <w:r>
        <w:t>B It is conducted by a manager.</w:t>
      </w:r>
    </w:p>
    <w:p>
      <w:r>
        <w:t>C It takes place online.</w:t>
      </w:r>
    </w:p>
    <w:p/>
    <w:p>
      <w:r>
        <w:t>Questions 14 and 15</w:t>
      </w:r>
    </w:p>
    <w:p>
      <w:r>
        <w:t>Choose TWO letters, A-E</w:t>
      </w:r>
    </w:p>
    <w:p/>
    <w:p>
      <w:r>
        <w:t>Which TWO issues does the speaker ask the audience to consider before they apply to be volunteers?</w:t>
      </w:r>
    </w:p>
    <w:p>
      <w:r>
        <w:t>A their financial situation</w:t>
      </w:r>
    </w:p>
    <w:p>
      <w:r>
        <w:t>B their level of commitment</w:t>
      </w:r>
    </w:p>
    <w:p>
      <w:r>
        <w:t>C their work experience</w:t>
      </w:r>
    </w:p>
    <w:p>
      <w:r>
        <w:t>D their ambition</w:t>
      </w:r>
    </w:p>
    <w:p>
      <w:r>
        <w:t>E their availability</w:t>
      </w:r>
    </w:p>
    <w:p/>
    <w:p>
      <w:r>
        <w:t>Questions 16-20</w:t>
      </w:r>
    </w:p>
    <w:p/>
    <w:p>
      <w:r>
        <w:t>Helpful things volunteers might offer</w:t>
      </w:r>
    </w:p>
    <w:p>
      <w:r>
        <w:t>A experience on stage</w:t>
      </w:r>
    </w:p>
    <w:p>
      <w:r>
        <w:t>B original, new ideas</w:t>
      </w:r>
    </w:p>
    <w:p>
      <w:r>
        <w:t>C parenting skills</w:t>
      </w:r>
    </w:p>
    <w:p>
      <w:r>
        <w:t>D an understanding of food and diet</w:t>
      </w:r>
    </w:p>
    <w:p>
      <w:r>
        <w:t>E retail experience</w:t>
      </w:r>
    </w:p>
    <w:p>
      <w:r>
        <w:t>F a good memory</w:t>
      </w:r>
    </w:p>
    <w:p>
      <w:r>
        <w:t>G a good level of fitness</w:t>
      </w:r>
    </w:p>
    <w:p/>
    <w:p>
      <w:r>
        <w:t>Area of voluntary work</w:t>
      </w:r>
    </w:p>
    <w:p>
      <w:r>
        <w:t>16 Fundraising __________</w:t>
      </w:r>
    </w:p>
    <w:p>
      <w:r>
        <w:t>17 Letter collection __________</w:t>
      </w:r>
    </w:p>
    <w:p>
      <w:r>
        <w:t>18 'Playmates' __________</w:t>
      </w:r>
    </w:p>
    <w:p>
      <w:r>
        <w:t>19 Story club __________</w:t>
      </w:r>
    </w:p>
    <w:p>
      <w:r>
        <w:t>20 First aid __________</w:t>
      </w:r>
    </w:p>
    <w:p/>
    <w:p>
      <w:r>
        <w:t>PART 3 Questions 21-30</w:t>
      </w:r>
    </w:p>
    <w:p/>
    <w:p>
      <w:r>
        <w:t>Questions 21-26</w:t>
      </w:r>
    </w:p>
    <w:p>
      <w:r>
        <w:t>Choose the correct letter, A, B or C</w:t>
      </w:r>
    </w:p>
    <w:p/>
    <w:p>
      <w:r>
        <w:t>Talk on jobs in fashion design</w:t>
      </w:r>
    </w:p>
    <w:p/>
    <w:p>
      <w:r>
        <w:t>21 What problem did Chantal have at the start of the talk?</w:t>
      </w:r>
    </w:p>
    <w:p>
      <w:r>
        <w:t>A Her view of the speaker was blocked.</w:t>
      </w:r>
    </w:p>
    <w:p>
      <w:r>
        <w:t>B She was unable to find an empty seat.</w:t>
      </w:r>
    </w:p>
    <w:p>
      <w:r>
        <w:t>C The students next to her were talking.</w:t>
      </w:r>
    </w:p>
    <w:p/>
    <w:p>
      <w:r>
        <w:t>22 What were Hugo and Chantal surprised to hear about the job market?</w:t>
      </w:r>
    </w:p>
    <w:p>
      <w:r>
        <w:t>A It has become more competitive than it used to be.</w:t>
      </w:r>
    </w:p>
    <w:p>
      <w:r>
        <w:t>B There is more variety in it than they had realised.</w:t>
      </w:r>
    </w:p>
    <w:p>
      <w:r>
        <w:t>C Some areas of it are more exciting than others.</w:t>
      </w:r>
    </w:p>
    <w:p/>
    <w:p>
      <w:r>
        <w:t>23 Hugo and Chantal agree that the speaker's message was</w:t>
      </w:r>
    </w:p>
    <w:p>
      <w:r>
        <w:t>A unfair to them at times.</w:t>
      </w:r>
    </w:p>
    <w:p>
      <w:r>
        <w:t>B hard for them to follow.</w:t>
      </w:r>
    </w:p>
    <w:p>
      <w:r>
        <w:t>C critical of the industry.</w:t>
      </w:r>
    </w:p>
    <w:p/>
    <w:p>
      <w:r>
        <w:t>24 What do Hugo and Chantal criticise about their school careers advice?</w:t>
      </w:r>
    </w:p>
    <w:p>
      <w:r>
        <w:t>A when they received the advice</w:t>
      </w:r>
    </w:p>
    <w:p>
      <w:r>
        <w:t>B how much advice was given</w:t>
      </w:r>
    </w:p>
    <w:p>
      <w:r>
        <w:t>C who gave the advice</w:t>
      </w:r>
    </w:p>
    <w:p/>
    <w:p>
      <w:r>
        <w:t>25 When discussing their future, Hugo and Chantal disagree on</w:t>
      </w:r>
    </w:p>
    <w:p>
      <w:r>
        <w:t>A which is the best career in fashion.</w:t>
      </w:r>
    </w:p>
    <w:p>
      <w:r>
        <w:t>B when to choose a career in fashion.</w:t>
      </w:r>
    </w:p>
    <w:p>
      <w:r>
        <w:t>C why they would like a career in fashion.</w:t>
      </w:r>
    </w:p>
    <w:p/>
    <w:p>
      <w:r>
        <w:t>26 How does Hugo feel about being an unpaid assistant?</w:t>
      </w:r>
    </w:p>
    <w:p>
      <w:r>
        <w:t>A He is realistic about the practice.</w:t>
      </w:r>
    </w:p>
    <w:p>
      <w:r>
        <w:t>B He feels the practice is dishonest.</w:t>
      </w:r>
    </w:p>
    <w:p>
      <w:r>
        <w:t>C He thinks others want to change the practice.</w:t>
      </w:r>
    </w:p>
    <w:p/>
    <w:p>
      <w:r>
        <w:t>Questions 27 and 28</w:t>
      </w:r>
    </w:p>
    <w:p>
      <w:r>
        <w:t>Choose TWO letters, A-E</w:t>
      </w:r>
    </w:p>
    <w:p/>
    <w:p>
      <w:r>
        <w:t>Which TWO mistakes did the speaker admit she made in her first job?</w:t>
      </w:r>
    </w:p>
    <w:p>
      <w:r>
        <w:t>A being dishonest to her employer</w:t>
      </w:r>
    </w:p>
    <w:p>
      <w:r>
        <w:t>B paying too much attention to how she looked</w:t>
      </w:r>
    </w:p>
    <w:p>
      <w:r>
        <w:t>C expecting to become well known</w:t>
      </w:r>
    </w:p>
    <w:p>
      <w:r>
        <w:t>D trying to earn a lot of money</w:t>
      </w:r>
    </w:p>
    <w:p>
      <w:r>
        <w:t>E openly disliking her client</w:t>
      </w:r>
    </w:p>
    <w:p/>
    <w:p>
      <w:r>
        <w:t>Questions 29 and 30</w:t>
      </w:r>
    </w:p>
    <w:p>
      <w:r>
        <w:t>Choose TWO letters, A-E</w:t>
      </w:r>
    </w:p>
    <w:p/>
    <w:p>
      <w:r>
        <w:t>Which TWO pieces of retail information do Hugo and Chantal agree would be useful?</w:t>
      </w:r>
    </w:p>
    <w:p>
      <w:r>
        <w:t>A the reasons people return fashion items</w:t>
      </w:r>
    </w:p>
    <w:p>
      <w:r>
        <w:t>B how much time people have to shop for clothes</w:t>
      </w:r>
    </w:p>
    <w:p>
      <w:r>
        <w:t>C fashion designs people want but can't find</w:t>
      </w:r>
    </w:p>
    <w:p>
      <w:r>
        <w:t>D the best time of year for fashion buying</w:t>
      </w:r>
    </w:p>
    <w:p>
      <w:r>
        <w:t>E the most popular fashion sizes</w:t>
      </w:r>
    </w:p>
    <w:p/>
    <w:p>
      <w:r>
        <w:t>PART 4 Questions 31-40</w:t>
      </w:r>
    </w:p>
    <w:p/>
    <w:p>
      <w:r>
        <w:t>Complete the notes below.</w:t>
      </w:r>
    </w:p>
    <w:p>
      <w:r>
        <w:t>Write ONE WORD ONLY for each answer.</w:t>
      </w:r>
    </w:p>
    <w:p/>
    <w:p>
      <w:r>
        <w:t>Elephant translocation</w:t>
      </w:r>
    </w:p>
    <w:p/>
    <w:p>
      <w:r>
        <w:t>Reasons for overpopulation at Majete National Park</w:t>
      </w:r>
    </w:p>
    <w:p>
      <w:r>
        <w:t>- strict enforcement of anti-poaching laws</w:t>
      </w:r>
    </w:p>
    <w:p>
      <w:r>
        <w:t>- successful breeding</w:t>
      </w:r>
    </w:p>
    <w:p/>
    <w:p>
      <w:r>
        <w:t>Problems caused by elephant overpopulation</w:t>
      </w:r>
    </w:p>
    <w:p>
      <w:r>
        <w:t>- greater competition, causing hunger for elephants</w:t>
      </w:r>
    </w:p>
    <w:p>
      <w:r>
        <w:t>- damage to 31 __________ in the park</w:t>
      </w:r>
    </w:p>
    <w:p/>
    <w:p>
      <w:r>
        <w:t>The translocation process</w:t>
      </w:r>
    </w:p>
    <w:p>
      <w:r>
        <w:t>- a suitable group of elephants from the same 32 __________ was selected</w:t>
      </w:r>
    </w:p>
    <w:p>
      <w:r>
        <w:t>- vets and park staff made use of 33 __________ to help guide the elephants into an open plain</w:t>
      </w:r>
    </w:p>
    <w:p>
      <w:r>
        <w:t>- elephants were immobilised with tranquilisers</w:t>
      </w:r>
    </w:p>
    <w:p>
      <w:r>
        <w:t>- this process had to be completed quickly to reduce 34 __________</w:t>
      </w:r>
    </w:p>
    <w:p>
      <w:r>
        <w:t>- elephants had to be turned on their 35 __________ to avoid damage to their lungs</w:t>
      </w:r>
    </w:p>
    <w:p>
      <w:r>
        <w:t>- elephants' 36 __________ had to be monitored constantly</w:t>
      </w:r>
    </w:p>
    <w:p>
      <w:r>
        <w:t>- tracking devices were fitted to the matriarchs</w:t>
      </w:r>
    </w:p>
    <w:p>
      <w:r>
        <w:t>- data including the size of their tusks and 37 __________ was taken</w:t>
      </w:r>
    </w:p>
    <w:p>
      <w:r>
        <w:t>- elephants were taken by truck to their new reserve</w:t>
      </w:r>
    </w:p>
    <w:p/>
    <w:p>
      <w:r>
        <w:t>Advantages of translocation at Nkhotakota Wildlife Park</w:t>
      </w:r>
    </w:p>
    <w:p>
      <w:r>
        <w:t>- 38 __________ opportunities</w:t>
      </w:r>
    </w:p>
    <w:p>
      <w:r>
        <w:t>- a reduction in the number of poachers and 39 __________</w:t>
      </w:r>
    </w:p>
    <w:p>
      <w:r>
        <w:t>- an example of conservation that other parks can follow</w:t>
      </w:r>
    </w:p>
    <w:p>
      <w:r>
        <w:t>- an increase in 40 __________ as a contributor to GDP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