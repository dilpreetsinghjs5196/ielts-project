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WRITING TASK 1</w:t>
      </w:r>
    </w:p>
    <w:p>
      <w:r>
        <w:t>You should spend about 20 minutes on this task.</w:t>
        <w:br/>
      </w:r>
    </w:p>
    <w:p>
      <w:r>
        <w:t>The graph below gives information about the percentage of the population in four Asian countries living in cities from 1970 to 2020, with predictions for 2030 and 2040.</w:t>
      </w:r>
    </w:p>
    <w:p>
      <w:r>
        <w:t>Summarise the information by selecting and reporting the main features, and make comparisons where relevant.</w:t>
      </w:r>
    </w:p>
    <w:p>
      <w:r>
        <w:t>Write at least 150 words.</w:t>
        <w:br/>
      </w:r>
    </w:p>
    <w:p>
      <w:pPr>
        <w:pStyle w:val="Heading2"/>
      </w:pPr>
      <w:r>
        <w:t>Chart Title:</w:t>
      </w:r>
    </w:p>
    <w:p>
      <w:r>
        <w:t>Percentage of the population living in cities</w:t>
      </w:r>
    </w:p>
    <w:p>
      <w:r>
        <w:t>Countries: Philippines, Malaysia, Thailand, Indonesia</w:t>
      </w:r>
    </w:p>
    <w:p>
      <w:r>
        <w:br w:type="page"/>
      </w:r>
    </w:p>
    <w:p>
      <w:pPr>
        <w:pStyle w:val="Heading1"/>
      </w:pPr>
      <w:r>
        <w:t>WRITING TASK 2</w:t>
      </w:r>
    </w:p>
    <w:p>
      <w:r>
        <w:t>You should spend about 40 minutes on this task.</w:t>
        <w:br/>
      </w:r>
    </w:p>
    <w:p>
      <w:r>
        <w:t>Write about the following topic:</w:t>
        <w:br/>
      </w:r>
    </w:p>
    <w:p>
      <w:r>
        <w:t>The most important aim of science should be to improve people’s lives.</w:t>
        <w:br/>
        <w:t>To what extent do you agree or disagree with this statement?</w:t>
      </w:r>
    </w:p>
    <w:p>
      <w:r>
        <w:t>Give reasons for your answer and include any relevant examples from your own knowledge or experience.</w:t>
      </w:r>
    </w:p>
    <w:p>
      <w:r>
        <w:t>Write at least 250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