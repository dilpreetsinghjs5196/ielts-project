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123" w:rsidRDefault="004308A3">
      <w:pPr>
        <w:pStyle w:val="Title"/>
      </w:pPr>
      <w:r>
        <w:t>IELTS Speaking Test</w:t>
      </w:r>
    </w:p>
    <w:p w:rsidR="00357123" w:rsidRDefault="004308A3">
      <w:pPr>
        <w:pStyle w:val="Heading1"/>
      </w:pPr>
      <w:r>
        <w:t>Part 1</w:t>
      </w:r>
    </w:p>
    <w:p w:rsidR="00357123" w:rsidRDefault="004308A3">
      <w:r>
        <w:t>The examiner asks you about yourself, your home, work or studies and other familiar topics.</w:t>
      </w:r>
      <w:r>
        <w:br/>
      </w:r>
      <w:r>
        <w:br/>
        <w:t>Example: Paying bills</w:t>
      </w:r>
      <w:r>
        <w:br/>
        <w:t>- What kinds of bills do you have to pay?</w:t>
      </w:r>
      <w:r>
        <w:br/>
        <w:t xml:space="preserve">- How do you usually pay your bills – in cash or by another method? </w:t>
      </w:r>
      <w:r>
        <w:t>Why?</w:t>
      </w:r>
      <w:r>
        <w:br/>
        <w:t>- Have you ever forgotten to pay a bill? Why/Why not?</w:t>
      </w:r>
      <w:r>
        <w:br/>
        <w:t>- Is there anything you could do to make your bills cheaper? Why/Why not?</w:t>
      </w:r>
    </w:p>
    <w:p w:rsidR="00357123" w:rsidRDefault="004308A3">
      <w:pPr>
        <w:pStyle w:val="Heading1"/>
      </w:pPr>
      <w:r>
        <w:t>Part 2</w:t>
      </w:r>
    </w:p>
    <w:p w:rsidR="00357123" w:rsidRDefault="004308A3">
      <w:r>
        <w:t>Describe some food or drink that you learned to prepare.</w:t>
      </w:r>
      <w:r>
        <w:br/>
      </w:r>
      <w:r>
        <w:br/>
        <w:t>You should say:</w:t>
      </w:r>
      <w:r>
        <w:br/>
        <w:t>- what food or drink you learned to prepar</w:t>
      </w:r>
      <w:r>
        <w:t>e</w:t>
      </w:r>
      <w:r>
        <w:br/>
        <w:t>- when and where you learned to prepare this</w:t>
      </w:r>
      <w:r>
        <w:br/>
        <w:t>- how you learned to prepare this</w:t>
      </w:r>
      <w:r>
        <w:br/>
        <w:t>- and explain how you felt about learning to prepare this food or drink.</w:t>
      </w:r>
      <w:r>
        <w:br/>
      </w:r>
      <w:r>
        <w:br/>
        <w:t>You will have to talk about the topic for one to two minutes. You have one minute to think about what</w:t>
      </w:r>
      <w:r>
        <w:t xml:space="preserve"> you are going to say. You can make some notes to help you if you wish.</w:t>
      </w:r>
    </w:p>
    <w:p w:rsidR="00357123" w:rsidRDefault="004308A3">
      <w:pPr>
        <w:pStyle w:val="Heading1"/>
      </w:pPr>
      <w:r>
        <w:t>Part 3</w:t>
      </w:r>
    </w:p>
    <w:p w:rsidR="006C4A2B" w:rsidRDefault="004308A3">
      <w:r>
        <w:t>Discussion topics:</w:t>
      </w:r>
      <w:r>
        <w:br/>
      </w:r>
      <w:r>
        <w:br/>
        <w:t>Young people and cooking</w:t>
      </w:r>
    </w:p>
    <w:p w:rsidR="006C4A2B" w:rsidRDefault="006C4A2B">
      <w:r>
        <w:t>Example questions:</w:t>
      </w:r>
      <w:r w:rsidR="004308A3">
        <w:br/>
        <w:t>- What kinds of things can children learn to cook?</w:t>
      </w:r>
      <w:r w:rsidR="004308A3">
        <w:br/>
        <w:t>- Do you think it is important for children to learn to cook?</w:t>
      </w:r>
      <w:r w:rsidR="004308A3">
        <w:br/>
        <w:t>- Do you think youn</w:t>
      </w:r>
      <w:r w:rsidR="004308A3">
        <w:t>g people should learn to cook at home or at school?</w:t>
      </w:r>
      <w:r w:rsidR="004308A3">
        <w:br/>
      </w:r>
      <w:r w:rsidR="004308A3">
        <w:br/>
        <w:t>Working as a chef</w:t>
      </w:r>
    </w:p>
    <w:p w:rsidR="00357123" w:rsidRDefault="006C4A2B">
      <w:r>
        <w:t>Example questions:</w:t>
      </w:r>
      <w:bookmarkStart w:id="0" w:name="_GoBack"/>
      <w:bookmarkEnd w:id="0"/>
      <w:r w:rsidR="004308A3">
        <w:br/>
        <w:t>- How enjoyable do you think it would be to work as a professional chef?</w:t>
      </w:r>
      <w:r w:rsidR="004308A3">
        <w:br/>
        <w:t>- What skills does a person need to be a great chef?</w:t>
      </w:r>
      <w:r w:rsidR="004308A3">
        <w:br/>
        <w:t>- How much influence do celebrity/TV chefs have on what ord</w:t>
      </w:r>
      <w:r w:rsidR="004308A3">
        <w:t>inary people cook?</w:t>
      </w:r>
    </w:p>
    <w:sectPr w:rsidR="003571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123"/>
    <w:rsid w:val="004308A3"/>
    <w:rsid w:val="006C4A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92B96"/>
  <w14:defaultImageDpi w14:val="300"/>
  <w15:docId w15:val="{087CC1EA-1C8D-4BE5-BAF1-BAB64A7C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38A633-5100-42DB-8123-5BEF4E7CB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2026-04-18T04:28:00Z</dcterms:modified>
  <cp:category/>
</cp:coreProperties>
</file>